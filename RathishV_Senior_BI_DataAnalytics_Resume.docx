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RATHISH V</w:t>
        <w:br/>
        <w:t>Senior BI &amp; Data Analytics / SQL Developer</w:t>
        <w:br/>
        <w:t>📍 Chennai, India | 📞 +91 9578778452 | ✉️ rathishvelayutham</w:t>
      </w:r>
    </w:p>
    <w:p/>
    <w:p>
      <w:pPr>
        <w:pStyle w:val="Heading2"/>
      </w:pPr>
      <w:r>
        <w:t>PROFESSIONAL SUMMARY</w:t>
      </w:r>
    </w:p>
    <w:p>
      <w:r>
        <w:t>Total 12+ years of Information Technology experience as a SQL Developer in analysis, design, reporting, and implementation of business applications. Currently working as a Team Leader handling data analysis, data modeling, and centralized data warehouse design. Skilled in creating MIS reports and dashboards for senior management, supporting business strategies with data-driven insights, and gathering and preprocessing data from various banking systems. Experienced in customer behavior analysis, data warehousing, ETL processes, and BI tools for decision-making and automation.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SQL, ETL (SSIS, SSRS, SSAS), Data Modeling, Data Warehousing</w:t>
      </w:r>
    </w:p>
    <w:p>
      <w:pPr>
        <w:pStyle w:val="ListBullet"/>
      </w:pPr>
      <w:r>
        <w:t>Power BI, Tableau, Azure Data Factory</w:t>
      </w:r>
    </w:p>
    <w:p>
      <w:pPr>
        <w:pStyle w:val="ListBullet"/>
      </w:pPr>
      <w:r>
        <w:t>Gen AI and BI-driven automation</w:t>
      </w:r>
    </w:p>
    <w:p>
      <w:pPr>
        <w:pStyle w:val="ListBullet"/>
      </w:pPr>
      <w:r>
        <w:t>Python (Intermediate), Advanced Excel, Power Query</w:t>
      </w:r>
    </w:p>
    <w:p>
      <w:pPr>
        <w:pStyle w:val="ListBullet"/>
      </w:pPr>
      <w:r>
        <w:t>Database Optimization, Query Performance Tuning, Data Visualization</w:t>
      </w:r>
    </w:p>
    <w:p>
      <w:pPr>
        <w:pStyle w:val="Heading2"/>
      </w:pPr>
      <w:r>
        <w:t>KEY PROJECTS</w:t>
      </w:r>
    </w:p>
    <w:p>
      <w:pPr>
        <w:pStyle w:val="ListBullet"/>
      </w:pPr>
      <w:r>
        <w:t>HDFC Bank – Worked on Databricks and handled large datasets, delivering analytical reports to business users. Participated in company-level hackathon contributing to a data analytics project focused on business insights and AI-powered dashboards.</w:t>
      </w:r>
    </w:p>
    <w:p>
      <w:pPr>
        <w:pStyle w:val="ListBullet"/>
      </w:pPr>
      <w:r>
        <w:t>Ramco Systems – Rolled out payroll process for Malaysia, Singapore, and Middle East regions. Developed 200+ stored procedures and implemented payroll automation solutions.</w:t>
      </w:r>
    </w:p>
    <w:p>
      <w:pPr>
        <w:pStyle w:val="Heading2"/>
      </w:pPr>
      <w:r>
        <w:t>EXPERIENCE HIGHLIGHTS</w:t>
      </w:r>
    </w:p>
    <w:p>
      <w:pPr>
        <w:pStyle w:val="ListBullet"/>
      </w:pPr>
      <w:r>
        <w:t>Strong analytical, design, and troubleshooting skills in SQL and database systems.</w:t>
      </w:r>
    </w:p>
    <w:p>
      <w:pPr>
        <w:pStyle w:val="ListBullet"/>
      </w:pPr>
      <w:r>
        <w:t>Extensively worked on data extraction and loading from Oracle, DB2, and SQL sources.</w:t>
      </w:r>
    </w:p>
    <w:p>
      <w:pPr>
        <w:pStyle w:val="ListBullet"/>
      </w:pPr>
      <w:r>
        <w:t>Designed, developed, and optimized stored procedures, functions, and triggers using SQL.</w:t>
      </w:r>
    </w:p>
    <w:p>
      <w:pPr>
        <w:pStyle w:val="ListBullet"/>
      </w:pPr>
      <w:r>
        <w:t>Configured replication databases, scheduled jobs, and optimized queries using SQL Profiler and Tuning Advisor.</w:t>
      </w:r>
    </w:p>
    <w:p>
      <w:pPr>
        <w:pStyle w:val="ListBullet"/>
      </w:pPr>
      <w:r>
        <w:t>Developed SSRS and SSAS reports, including cube analysis for large datasets.</w:t>
      </w:r>
    </w:p>
    <w:p>
      <w:pPr>
        <w:pStyle w:val="ListBullet"/>
      </w:pPr>
      <w:r>
        <w:t>Published dashboards in Tableau and Power BI for senior management.</w:t>
      </w:r>
    </w:p>
    <w:p>
      <w:pPr>
        <w:pStyle w:val="ListBullet"/>
      </w:pPr>
      <w:r>
        <w:t>Involved in data warehousing, migration, and ETL process automation using SSIS/ADF.</w:t>
      </w:r>
    </w:p>
    <w:p>
      <w:pPr>
        <w:pStyle w:val="ListBullet"/>
      </w:pPr>
      <w:r>
        <w:t>Experience in database recovery, DBCC commands, and production support.</w:t>
      </w:r>
    </w:p>
    <w:p>
      <w:pPr>
        <w:pStyle w:val="Heading2"/>
      </w:pPr>
      <w:r>
        <w:t>EDUCATION</w:t>
      </w:r>
    </w:p>
    <w:p>
      <w:r>
        <w:t>Bachelor of Computer Science and Engineering (2009–2013), Karpagam College of Engineering, Coimbatore, India</w:t>
        <w:br/>
        <w:t>HSC, Boys Higher Secondary School, Udumalpet, Tamil Nadu (2009)</w:t>
        <w:br/>
        <w:t>SSLC, Boys Higher Secondary School, Udumalpet, Tamil Nadu (2007)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